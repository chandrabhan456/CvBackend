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Siddharth Jain</w:t>
      </w:r>
    </w:p>
    <w:p>
      <w:r>
        <w:t>Cloud Engineer</w:t>
      </w:r>
    </w:p>
    <w:p/>
    <w:p>
      <w:r>
        <w:t>Email: siddharthjain@gmail.com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Cloud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