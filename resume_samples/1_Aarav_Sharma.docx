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Aarav Sharma</w:t>
      </w:r>
    </w:p>
    <w:p>
      <w:r>
        <w:t>Full Stack Developer</w:t>
      </w:r>
    </w:p>
    <w:p/>
    <w:p>
      <w:r>
        <w:t>Email: aaravsharma@gmail.com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Full Stack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