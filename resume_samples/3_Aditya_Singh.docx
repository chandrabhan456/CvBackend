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Aditya Singh</w:t>
      </w:r>
    </w:p>
    <w:p>
      <w:r>
        <w:t>Backend Developer</w:t>
      </w:r>
    </w:p>
    <w:p/>
    <w:p>
      <w:r>
        <w:t>Email: adityasingh@gmail.com</w:t>
      </w:r>
    </w:p>
    <w:p>
      <w:r>
        <w:t>Phone: +91 9876543210</w:t>
      </w:r>
    </w:p>
    <w:p>
      <w:r>
        <w:t>Location: India</w:t>
      </w:r>
    </w:p>
    <w:p/>
    <w:p>
      <w:r>
        <w:t>SUMMARY</w:t>
      </w:r>
    </w:p>
    <w:p>
      <w:r>
        <w:t>Experienced Backend Developer skilled in building scalable applications.</w:t>
      </w:r>
    </w:p>
    <w:p/>
    <w:p>
      <w:r>
        <w:t>SKILLS</w:t>
      </w:r>
    </w:p>
    <w:p>
      <w:r>
        <w:t>Frontend: React, HTML, CSS, JavaScript</w:t>
      </w:r>
    </w:p>
    <w:p>
      <w:r>
        <w:t>Backend: Node.js, FastAPI</w:t>
      </w:r>
    </w:p>
    <w:p>
      <w:r>
        <w:t>Database: MongoDB, MySQL</w:t>
      </w:r>
    </w:p>
    <w:p>
      <w:r>
        <w:t>Cloud: AWS, Docker</w:t>
      </w:r>
    </w:p>
    <w:p/>
    <w:p>
      <w:r>
        <w:t>EXPERIENCE</w:t>
      </w:r>
    </w:p>
    <w:p>
      <w:r>
        <w:t>2+ years experience in software development and APIs.</w:t>
      </w:r>
    </w:p>
    <w:p/>
    <w:p>
      <w:r>
        <w:t>PROJECTS</w:t>
      </w:r>
    </w:p>
    <w:p>
      <w:r>
        <w:t>Resume Analyzer, E-Commerce App, Chat Application</w:t>
      </w:r>
    </w:p>
    <w:p/>
    <w:p>
      <w:r>
        <w:t>EDUCATION</w:t>
      </w:r>
    </w:p>
    <w:p>
      <w:r>
        <w:t>B.Tech Computer Science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