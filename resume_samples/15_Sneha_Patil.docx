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Sneha Patil</w:t>
      </w:r>
    </w:p>
    <w:p>
      <w:r>
        <w:t>Full Stack Developer</w:t>
      </w:r>
    </w:p>
    <w:p/>
    <w:p>
      <w:r>
        <w:t>Email: snehapatil@gmail.com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Full Stack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