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Arjun Reddy</w:t>
      </w:r>
    </w:p>
    <w:p>
      <w:r>
        <w:t>DevOps Engineer</w:t>
      </w:r>
    </w:p>
    <w:p/>
    <w:p>
      <w:r>
        <w:t>Email: arjunreddy@gmail.com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DevOps Engineer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