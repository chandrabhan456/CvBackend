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Priya Nair</w:t>
      </w:r>
    </w:p>
    <w:p>
      <w:r>
        <w:t>Backend Developer</w:t>
      </w:r>
    </w:p>
    <w:p/>
    <w:p>
      <w:r>
        <w:t>Email: priyanair@gmail.com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Backend Developer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