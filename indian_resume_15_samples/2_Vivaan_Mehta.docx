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Vivaan Mehta</w:t>
      </w:r>
    </w:p>
    <w:p>
      <w:r>
        <w:t>Frontend Developer</w:t>
      </w:r>
    </w:p>
    <w:p/>
    <w:p>
      <w:r>
        <w:t>Email: vivaanmehta@gmail.com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Frontend Developer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