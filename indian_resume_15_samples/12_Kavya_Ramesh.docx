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Kavya Ramesh</w:t>
      </w:r>
    </w:p>
    <w:p>
      <w:r>
        <w:t>QA Engineer</w:t>
      </w:r>
    </w:p>
    <w:p/>
    <w:p>
      <w:r>
        <w:t>Email: kavyaramesh@gmail.com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QA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