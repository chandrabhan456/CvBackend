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Ishaan Khanna</w:t>
      </w:r>
    </w:p>
    <w:p>
      <w:r>
        <w:t>Frontend Developer</w:t>
      </w:r>
    </w:p>
    <w:p/>
    <w:p>
      <w:r>
        <w:t>Email: ishaankhanna@gmail.com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Frontend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