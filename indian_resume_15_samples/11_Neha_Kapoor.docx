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Neha Kapoor</w:t>
      </w:r>
    </w:p>
    <w:p>
      <w:r>
        <w:t>DevOps Engineer</w:t>
      </w:r>
    </w:p>
    <w:p/>
    <w:p>
      <w:r>
        <w:t>Email: nehakapoor@gmail.com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DevOps Engineer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